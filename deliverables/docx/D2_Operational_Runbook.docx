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Times New Roman" w:hAnsi="Times New Roman"/>
          <w:b/>
          <w:i w:val="0"/>
          <w:sz w:val="28"/>
          <w:u w:val="single"/>
        </w:rPr>
        <w:t>Deliverable 2 -- Operational Runbook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Table of Contents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[Prerequisites](#1-prerequisites)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[Initial Setup (From Scratch)](#2-initial-setup-from-scratch)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[Build &amp; Deploy Workflow](#3-build--deploy-workflow)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[Running Demos](#4-running-demos)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[Monitoring Procedures](#5-monitoring-procedures)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[Recovery Procedures](#6-recovery-procedures)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[Cleanup Procedures](#7-cleanup-procedures)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[Troubleshooting Guide](#8-troubleshooting-guide)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[Configuration Reference](#9-configuration-reference)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1. Prerequisites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Required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Software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Version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Installation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Docker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20.10+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https://docs.docker.com/get-docker/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kubectl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1.27+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https://kubernetes.io/docs/tasks/tools/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Kind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0.20+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https://kind.sigs.k8s.io/docs/user/quick-start/#installation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Python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3.11+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https://www.python.org/downloads/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pip packages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-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`pip3 install redis pika python-docx rich`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Verify Prerequisites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Check all tools are installed</w:t>
        <w:br/>
        <w:t>docker --version</w:t>
        <w:br/>
        <w:t>kubectl version --client</w:t>
        <w:br/>
        <w:t>kind --version</w:t>
        <w:br/>
        <w:t>python3 --version</w:t>
        <w:br/>
        <w:br/>
        <w:t># Check Docker is running</w:t>
        <w:br/>
        <w:t>docker info &gt; /dev/null 2&gt;&amp;1 &amp;&amp; echo "Docker is running" || echo "Docker is NOT running"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2. Initial Setup (From Scratch)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Step 1: Clone the Repository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git clone https://github.com/xmedinavei/ttg-distributed-compute.git</w:t>
        <w:br/>
        <w:t>cd ttg-distributed-compute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Step 2: Create the Kubernetes Cluster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This script creates a 4-node Kind cluster (1 control-plane + 3 workers), builds the Docker image, and loads it into the cluster.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chmod +x k8s/local/setup-local.sh</w:t>
        <w:br/>
        <w:t>./k8s/local/setup-local.sh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Expected output: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Checks Docker, kind, kubectl are installed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Creates cluster ttg-sandbox with 4 nodes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Builds ttg-worker:latest image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Loads image into all cluster nodes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Reports: "Your Kubernetes sandbox is ready!"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Duration: 2-5 minutes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Step 3: Build the Versioned Image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chmod +x scripts/build.sh</w:t>
        <w:br/>
        <w:t>./scripts/build.sh --version 1.3.0 --load-kind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This builds ttg-worker:v1.3.0 with OCI labels and loads it into the Kind cluster.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Step 4: Verify the Cluster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Check nodes are ready</w:t>
        <w:br/>
        <w:t>kubectl get nodes</w:t>
        <w:br/>
        <w:br/>
        <w:t># Expected: 4 nodes, all STATUS=Ready</w:t>
        <w:br/>
        <w:t># NAME                        STATUS   ROLES           AGE</w:t>
        <w:br/>
        <w:t># ttg-sandbox-control-plane   Ready    control-plane   5m</w:t>
        <w:br/>
        <w:t># ttg-sandbox-worker          Ready    &lt;none&gt;          5m</w:t>
        <w:br/>
        <w:t># ttg-sandbox-worker2         Ready    &lt;none&gt;          5m</w:t>
        <w:br/>
        <w:t># ttg-sandbox-worker3         Ready    &lt;none&gt;          5m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3. Build &amp; Deploy Workflow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Building a New Image Version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Build with specific version</w:t>
        <w:br/>
        <w:t>./scripts/build.sh --version 1.3.0 --load-kind</w:t>
        <w:br/>
        <w:br/>
        <w:t># Build without cache (clean rebuild)</w:t>
        <w:br/>
        <w:t>./scripts/build.sh --version 1.3.0 --load-kind --no-cache</w:t>
        <w:br/>
        <w:br/>
        <w:t># Build for Azure Container Registry (future)</w:t>
        <w:br/>
        <w:t>./scripts/build.sh --version 1.3.0 --acr &lt;registry-name&gt; --push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Deploying Workers (Manual)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Deploy M1 static mode (3 workers, 10K params)</w:t>
        <w:br/>
        <w:t>kubectl apply -f k8s/manifests/parallel-jobs.yaml</w:t>
        <w:br/>
        <w:br/>
        <w:t># Deploy M2 Redis queue mode</w:t>
        <w:br/>
        <w:t>kubectl apply -f k8s/manifests/parallel-jobs-queue.yaml</w:t>
        <w:br/>
        <w:br/>
        <w:t># Deploy M3 RabbitMQ queue mode</w:t>
        <w:br/>
        <w:t>kubectl apply -f k8s/manifests/parallel-jobs-queue-rabbitmq.yaml</w:t>
        <w:br/>
        <w:br/>
        <w:t># Deploy standalone pods (for fault tolerance demos)</w:t>
        <w:br/>
        <w:t>kubectl apply -f k8s/manifests/parallel-workers-standalone.yaml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Deploying Infrastructure (Manual)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Deploy Redis</w:t>
        <w:br/>
        <w:t>kubectl apply -f k8s/manifests/redis.yaml</w:t>
        <w:br/>
        <w:t>kubectl wait --for=condition=ready pod/ttg-redis --timeout=60s</w:t>
        <w:br/>
        <w:br/>
        <w:t># Deploy RabbitMQ</w:t>
        <w:br/>
        <w:t>kubectl apply -f k8s/manifests/rabbitmq.yaml</w:t>
        <w:br/>
        <w:t>kubectl wait --for=condition=ready pod/ttg-rabbitmq --timeout=120s</w:t>
        <w:br/>
        <w:br/>
        <w:t># Deploy RedisInsight (optional monitoring)</w:t>
        <w:br/>
        <w:t>kubectl apply -f k8s/manifests/redis-insight.yaml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4. Running Demos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Recommended: One-Command Demo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The run-demo.sh script handles everything: infrastructure deployment, task loading, worker deployment, optional fault injection, result reporting, and cleanup.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RabbitMQ with fault injection (RECOMMENDED for supervisor demo)</w:t>
        <w:br/>
        <w:t>./scripts/run-demo.sh --backend rabbitmq --scale small --fault-demo --monitor both</w:t>
        <w:br/>
        <w:br/>
        <w:t># Redis with fault injection</w:t>
        <w:br/>
        <w:t>./scripts/run-demo.sh --backend redis --scale small --fault-demo --monitor both</w:t>
        <w:br/>
        <w:br/>
        <w:t># Medium-scale throughput test (no fault)</w:t>
        <w:br/>
        <w:t>./scripts/run-demo.sh --backend rabbitmq --scale medium --monitor both</w:t>
        <w:br/>
        <w:br/>
        <w:t># Redis comparison at medium scale</w:t>
        <w:br/>
        <w:t>./scripts/run-demo.sh --backend redis --scale medium --monitor both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Demo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Option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Values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Default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`--backend`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`redis`, `rabbitmq`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`redis`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Queue backend to use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`--scale`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`small`, `medium`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`small`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Workload size (1K or 10K params)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`--workers`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Any integer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Number of worker pods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`--fault-demo`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Flag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Off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Kill one worker at ~30% progress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`--monitor`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`cli`, `web`, `both`, `none`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`none`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Monitoring tools to start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`--skip-cleanup`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Flag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Off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Keep resources after demo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Scale Presets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Preset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Parameters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Chunks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Chunk Size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Simulated Work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`small`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1,000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 params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100ms per chunk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`medium`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10,000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 params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10ms per chunk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What the Demo Does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Checks prerequisites (kubectl, kind, docker)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Verifies the Kind cluster is running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Deploys the selected queue backend (Redis or RabbitMQ)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Loads task chunks into the queue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Deploys 3 worker pods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(If --fault-demo) Waits for ~30% completion, then kills one worker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Waits for 100% completion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Reports results (chunks, runtime, throughput, data loss)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Prompts for cleanup (unless --skip-cleanup)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5. Monitoring Procedures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RabbitMQ Management UI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Port-forward to access the UI</w:t>
        <w:br/>
        <w:t>kubectl port-forward pod/ttg-rabbitmq 15672:15672</w:t>
        <w:br/>
        <w:br/>
        <w:t># Open in browser</w:t>
        <w:br/>
        <w:t># URL: http://localhost:15672</w:t>
        <w:br/>
        <w:t># Credentials: guest / guest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What to check: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ttg.tasks: Should decrease as workers consume tasks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ttg.results: Should increase until all tasks complete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ttg.tasks.retry: Should be 0 (no retries needed)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ttg.tasks.dlq: Should be 0 (no dead letters)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Consumers: Should show active worker connections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RedisInsight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Port-forward to access RedisInsight</w:t>
        <w:br/>
        <w:t>kubectl port-forward pod/redis-insight 8001:8001</w:t>
        <w:br/>
        <w:br/>
        <w:t># Open in browser: http://localhost:8001</w:t>
        <w:br/>
        <w:t># Add connection: Host=ttg-redis, Port=6379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What to check: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Stream ttg:tasks: Message count and consumer group state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Stream ttg:results: Growing result count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Consumer Group ttg-workers: Pending messages per consumer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CLI Monitoring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Redis queue monitor (real-time dashboard)</w:t>
        <w:br/>
        <w:t>python3 scripts/queue_monitor.py</w:t>
        <w:br/>
        <w:br/>
        <w:t># RabbitMQ queue snapshot</w:t>
        <w:br/>
        <w:t>./scripts/rabbitmq_monitor.sh</w:t>
        <w:br/>
        <w:br/>
        <w:t># Continuous RabbitMQ monitoring (every 2 seconds)</w:t>
        <w:br/>
        <w:t>./scripts/rabbitmq_monitor.sh --watch 2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Kubernetes Pod Monitoring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Watch pod status in real-time</w:t>
        <w:br/>
        <w:t>kubectl get pods -w</w:t>
        <w:br/>
        <w:br/>
        <w:t># Watch TTG worker pods specifically</w:t>
        <w:br/>
        <w:t>kubectl get pods -l ttg.io/project=distributed-compute -w</w:t>
        <w:br/>
        <w:br/>
        <w:t># View logs from all workers</w:t>
        <w:br/>
        <w:t>kubectl logs -l ttg.io/component=worker --all-containers -f</w:t>
        <w:br/>
        <w:br/>
        <w:t># View logs from a specific worker</w:t>
        <w:br/>
        <w:t>kubectl logs ttg-worker-0</w:t>
        <w:br/>
        <w:br/>
        <w:t># Check which node each pod runs on</w:t>
        <w:br/>
        <w:t>kubectl get pods -o wide</w:t>
        <w:br/>
        <w:br/>
        <w:t># Check resource usage</w:t>
        <w:br/>
        <w:t>kubectl top pods</w:t>
        <w:br/>
        <w:t>kubectl top nodes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6. Recovery Procedures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After System Reboot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Run the recovery script</w:t>
        <w:br/>
        <w:t>./scripts/recover-infra.sh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This script: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Checks if the Kind cluster exists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Restarts stopped Kind Docker containers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Waits for Kubernetes API to become ready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Waits for CoreDNS (required for service discovery)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Verifies all 4 nodes are ready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Checks/redeploys Redis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Checks/redeploys RedisInsight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Verifies the Docker image is loaded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Manual Recovery Steps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If the recovery script fails: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Step 1: Check if Kind cluster exists</w:t>
        <w:br/>
        <w:t>kind get clusters</w:t>
        <w:br/>
        <w:br/>
        <w:t># Step 2: If cluster exists but containers are stopped</w:t>
        <w:br/>
        <w:t>docker start ttg-sandbox-control-plane ttg-sandbox-worker ttg-sandbox-worker2 ttg-sandbox-worker3</w:t>
        <w:br/>
        <w:br/>
        <w:t># Step 3: Wait for API and check nodes</w:t>
        <w:br/>
        <w:t>sleep 15</w:t>
        <w:br/>
        <w:t>kubectl get nodes</w:t>
        <w:br/>
        <w:br/>
        <w:t># Step 4: Redeploy infrastructure</w:t>
        <w:br/>
        <w:t>kubectl apply -f k8s/manifests/redis.yaml</w:t>
        <w:br/>
        <w:t>kubectl apply -f k8s/manifests/rabbitmq.yaml</w:t>
        <w:br/>
        <w:t>kubectl wait --for=condition=ready pod/ttg-redis --timeout=60s</w:t>
        <w:br/>
        <w:t>kubectl wait --for=condition=ready pod/ttg-rabbitmq --timeout=120s</w:t>
        <w:br/>
        <w:br/>
        <w:t># Step 5: Reload image if needed</w:t>
        <w:br/>
        <w:t>kind load docker-image ttg-worker:v1.3.0 --name ttg-sandbox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Recreating the Cluster from Scratch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If the cluster is corrupted beyond recovery: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Delete the old cluster</w:t>
        <w:br/>
        <w:t>kind delete cluster --name ttg-sandbox</w:t>
        <w:br/>
        <w:br/>
        <w:t># Recreate everything</w:t>
        <w:br/>
        <w:t>./k8s/local/setup-local.sh</w:t>
        <w:br/>
        <w:t>./scripts/build.sh --version 1.3.0 --load-kind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7. Cleanup Procedures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Safe Cleanup (TTG Resources Only)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Preview what will be deleted (NO changes made)</w:t>
        <w:br/>
        <w:t>./scripts/cleanup-ttg.sh --all --dry-run</w:t>
        <w:br/>
        <w:br/>
        <w:t># Remove worker pods only (keep Redis, RabbitMQ)</w:t>
        <w:br/>
        <w:t>./scripts/cleanup-ttg.sh --pods --force</w:t>
        <w:br/>
        <w:br/>
        <w:t># Remove worker pods + purge RabbitMQ queues</w:t>
        <w:br/>
        <w:t>./scripts/cleanup-ttg.sh --pods --rabbitmq --force</w:t>
        <w:br/>
        <w:br/>
        <w:t># Full TTG cleanup (pods + Redis + RabbitMQ)</w:t>
        <w:br/>
        <w:t>./scripts/cleanup-ttg.sh --all --force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Safety Guarantees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The cleanup script NEVER touches: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Non-TTG Docker containers (e.g., MongoDB, other projects)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Non-TTG Kubernetes resources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System containers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Docker images (only removes TTG-labeled pods)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Deleting the Cluster Entirely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Delete the Kind cluster (removes all containers and resources)</w:t>
        <w:br/>
        <w:t>kind delete cluster --name ttg-sandbox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8. Troubleshooting Guide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Pods Stuck in "Pending"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Check why the pod is pending</w:t>
        <w:br/>
        <w:t>kubectl describe pod &lt;pod-name&gt;</w:t>
        <w:br/>
        <w:t># Look at the "Events" section for scheduling failures</w:t>
        <w:br/>
        <w:br/>
        <w:t># Common causes:</w:t>
        <w:br/>
        <w:t># - Insufficient CPU/memory on nodes</w:t>
        <w:br/>
        <w:t>kubectl describe nodes | grep -A 10 "Allocated resources"</w:t>
        <w:br/>
        <w:br/>
        <w:t># - Image not loaded into Kind</w:t>
        <w:br/>
        <w:t>kind load docker-image ttg-worker:v1.3.0 --name ttg-sandbox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Pods in "ImagePullBackOff"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For Kind (local), images must be loaded, not pulled</w:t>
        <w:br/>
        <w:t>kind load docker-image ttg-worker:v1.3.0 --name ttg-sandbox</w:t>
        <w:br/>
        <w:br/>
        <w:t># Verify image is in cluster</w:t>
        <w:br/>
        <w:t>docker exec ttg-sandbox-control-plane crictl images | grep ttg-worker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Redis Connection Refused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Check Redis pod is running</w:t>
        <w:br/>
        <w:t>kubectl get pod ttg-redis</w:t>
        <w:br/>
        <w:br/>
        <w:t># Check Redis is responding</w:t>
        <w:br/>
        <w:t>kubectl exec ttg-redis -- redis-cli ping</w:t>
        <w:br/>
        <w:t># Expected: PONG</w:t>
        <w:br/>
        <w:br/>
        <w:t># If not running, redeploy</w:t>
        <w:br/>
        <w:t>kubectl apply -f k8s/manifests/redis.yaml</w:t>
        <w:br/>
        <w:t>kubectl wait --for=condition=ready pod/ttg-redis --timeout=60s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RabbitMQ Connection Refused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Check RabbitMQ pod is running</w:t>
        <w:br/>
        <w:t>kubectl get pod ttg-rabbitmq</w:t>
        <w:br/>
        <w:br/>
        <w:t># Check RabbitMQ is responding</w:t>
        <w:br/>
        <w:t>kubectl exec ttg-rabbitmq -- rabbitmq-diagnostics -q ping</w:t>
        <w:br/>
        <w:t># Expected: Ping succeeded</w:t>
        <w:br/>
        <w:br/>
        <w:t># If not running, redeploy</w:t>
        <w:br/>
        <w:t>kubectl apply -f k8s/manifests/rabbitmq.yaml</w:t>
        <w:br/>
        <w:t>kubectl wait --for=condition=ready pod/ttg-rabbitmq --timeout=120s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Workers Complete But Results Missing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Check Redis results</w:t>
        <w:br/>
        <w:t>kubectl exec ttg-redis -- redis-cli XLEN ttg:results</w:t>
        <w:br/>
        <w:br/>
        <w:t># Check RabbitMQ results</w:t>
        <w:br/>
        <w:t>kubectl exec ttg-rabbitmq -- rabbitmqctl list_queues name messages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Kind Cluster Not Responding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Check if Kind containers are running</w:t>
        <w:br/>
        <w:t>docker ps --filter "name=ttg-sandbox"</w:t>
        <w:br/>
        <w:br/>
        <w:t># If containers are stopped, restart them</w:t>
        <w:br/>
        <w:t>docker start ttg-sandbox-control-plane ttg-sandbox-worker ttg-sandbox-worker2 ttg-sandbox-worker3</w:t>
        <w:br/>
        <w:br/>
        <w:t># Wait for API</w:t>
        <w:br/>
        <w:t>sleep 15</w:t>
        <w:br/>
        <w:t>kubectl cluster-info --context kind-ttg-sandbox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Demo Script Fails at Prerequisites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# Ensure the Kind context is set</w:t>
        <w:br/>
        <w:t>kubectl config use-context kind-ttg-sandbox</w:t>
        <w:br/>
        <w:br/>
        <w:t># Verify cluster connectivity</w:t>
        <w:br/>
        <w:t>kubectl cluster-info --context kind-ttg-sandbox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9. Configuration Reference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Worker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Variable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Default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`WORKER_ID`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`0`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Unique worker identifier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`TOTAL_WORKERS`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`3`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Total number of workers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`TOTAL_PARAMETERS`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`10000`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Total parameters to process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`BATCH_SIZE`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`500`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Parameters per progress update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`CHUNK_SIZE`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`100`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Parameters per queue chunk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`SIMULATE_WORK_MS`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`1`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Simulated work time per parameter (ms)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`LOG_LEVEL`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`INFO`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Logging verbosity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`LOG_FORMAT`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`text`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Log output format (`text` or `json`)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`QUEUE_MODE`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`false`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Enable queue-based distribution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`QUEUE_BACKEND`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`redis`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Queue backend (`redis` or `rabbitmq`)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`REDIS_HOST`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`ttg-redis`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service hostname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`REDIS_PORT`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`6379`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port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`RABBITMQ_HOST`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`ttg-rabbitmq`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service hostname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`RABBITMQ_PORT`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`5672`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AMQP port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`IDLE_TIMEOUT_SECONDS`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`30`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Worker exits after this many seconds without tasks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`STALE_CHECK_INTERVAL_SECONDS`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`30`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How often to check for stale tasks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`STALE_THRESHOLD_MS`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`60000`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When a task is considered stale (ms)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`SIMULATE_FAULT_RATE`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`0.0`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Probability of simulated fault per chunk (0.0-1.0)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Kubernetes Resource 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Component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CPU Request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CPU Limit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Memory Request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Memory Limit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500m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128Mi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256Mi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500m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128Mi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256Mi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200m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1000m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256Mi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1Gi</w:t>
            </w:r>
          </w:p>
        </w:tc>
      </w:tr>
    </w:tbl>
    <w:p>
      <w:pPr>
        <w:spacing w:before="40" w:after="40"/>
      </w:pP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Runbook Version: 1.0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Prepared By: Xavier / TTG Team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Repository: https://github.com/xmedinavei/ttg-distributed-compute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